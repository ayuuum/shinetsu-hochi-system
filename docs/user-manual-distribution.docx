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iragino Sans" w:hAnsi="Hiragino Sans" w:eastAsia="Hiragino Sans"/>
          <w:b/>
          <w:color w:val="0F4C5C"/>
          <w:sz w:val="36"/>
        </w:rPr>
        <w:t>信越報知システム</w:t>
      </w:r>
    </w:p>
    <w:p>
      <w:pPr>
        <w:jc w:val="center"/>
      </w:pPr>
      <w:r>
        <w:rPr>
          <w:rFonts w:ascii="Hiragino Sans" w:hAnsi="Hiragino Sans" w:eastAsia="Hiragino Sans"/>
          <w:b/>
          <w:sz w:val="68"/>
        </w:rPr>
        <w:t>利用者マニュアル</w:t>
      </w:r>
    </w:p>
    <w:p>
      <w:pPr>
        <w:jc w:val="center"/>
      </w:pPr>
      <w:r>
        <w:rPr>
          <w:rFonts w:ascii="Hiragino Sans" w:hAnsi="Hiragino Sans" w:eastAsia="Hiragino Sans"/>
          <w:b w:val="0"/>
          <w:sz w:val="28"/>
        </w:rPr>
        <w:t>作業者・管理者・人事担当者向け</w:t>
      </w:r>
    </w:p>
    <w:p/>
    <w:p>
      <w:pPr>
        <w:jc w:val="center"/>
      </w:pPr>
      <w:r>
        <w:rPr>
          <w:rFonts w:ascii="Hiragino Sans" w:hAnsi="Hiragino Sans" w:eastAsia="Hiragino Sans"/>
          <w:b w:val="0"/>
          <w:sz w:val="22"/>
        </w:rPr>
        <w:t>発行日: 2026年5月1日</w:t>
      </w:r>
    </w:p>
    <w:p>
      <w:pPr>
        <w:jc w:val="center"/>
      </w:pPr>
      <w:r>
        <w:rPr>
          <w:rFonts w:ascii="Hiragino Sans" w:hAnsi="Hiragino Sans" w:eastAsia="Hiragino Sans"/>
          <w:b w:val="0"/>
          <w:sz w:val="22"/>
        </w:rPr>
        <w:t>用途: 社内配布、初回説明、操作確認、印刷・PDF保存</w:t>
      </w:r>
    </w:p>
    <w:p>
      <w:pPr>
        <w:jc w:val="center"/>
      </w:pPr>
      <w:r>
        <w:rPr>
          <w:rFonts w:ascii="Hiragino Sans" w:hAnsi="Hiragino Sans" w:eastAsia="Hiragino Sans"/>
          <w:b w:val="0"/>
          <w:sz w:val="22"/>
        </w:rPr>
        <w:t>対象: 作業者、管理者、人事担当者</w:t>
      </w:r>
    </w:p>
    <w:p/>
    <w:p>
      <w:r>
        <w:rPr>
          <w:rFonts w:ascii="Hiragino Sans" w:hAnsi="Hiragino Sans" w:eastAsia="Hiragino Sans"/>
          <w:b/>
          <w:color w:val="32543D"/>
        </w:rPr>
        <w:t>【運用方針】</w:t>
      </w:r>
    </w:p>
    <w:p>
      <w:pPr>
        <w:ind w:left="283" w:right="283"/>
      </w:pPr>
      <w:r>
        <w:t>メールによる業務アラート通知は使いません。期限や未記録はダッシュボードと各一覧画面で確認します。招待・パスワード再設定の認証メールは使用します。</w:t>
      </w:r>
    </w:p>
    <w:p>
      <w:r>
        <w:br w:type="page"/>
      </w:r>
    </w:p>
    <w:p>
      <w:pPr>
        <w:pStyle w:val="Heading1"/>
      </w:pPr>
      <w:r>
        <w:t>1. このシステムでできること</w:t>
      </w:r>
    </w:p>
    <w:p>
      <w:r>
        <w:t>信越報知システムは、社員情報、資格期限、施工実績、車両・備品、健康診断、アルコールチェックを一元管理するための業務システムです。</w:t>
      </w:r>
    </w:p>
    <w:p>
      <w:pPr>
        <w:pStyle w:val="ListBullet"/>
      </w:pPr>
      <w:r>
        <w:t>作業者が、今日必要な確認とアルコールチェックを行う</w:t>
      </w:r>
    </w:p>
    <w:p>
      <w:pPr>
        <w:pStyle w:val="ListBullet"/>
      </w:pPr>
      <w:r>
        <w:t>管理者・人事担当者が、社員台帳や資格期限を管理する</w:t>
      </w:r>
    </w:p>
    <w:p>
      <w:pPr>
        <w:pStyle w:val="ListBullet"/>
      </w:pPr>
      <w:r>
        <w:t>期限切れ、期限間近、未記録、不適正記録を画面上で確認する</w:t>
      </w:r>
    </w:p>
    <w:p>
      <w:pPr>
        <w:pStyle w:val="ListBullet"/>
      </w:pPr>
      <w:r>
        <w:t>社員情報やアルコールチェック記録をCSV・Excelで出力する</w:t>
      </w:r>
    </w:p>
    <w:p>
      <w:pPr>
        <w:pStyle w:val="ListBullet"/>
      </w:pPr>
      <w:r>
        <w:t>既存Excelの社員情報をCSVに変換して一括登録する</w:t>
      </w:r>
    </w:p>
    <w:p>
      <w:pPr>
        <w:pStyle w:val="Heading1"/>
      </w:pPr>
      <w:r>
        <w:t>2. 利用者の種類</w:t>
      </w:r>
    </w:p>
    <w:p>
      <w:pPr>
        <w:pStyle w:val="Heading2"/>
      </w:pPr>
      <w:r>
        <w:t>権限と入口</w:t>
      </w:r>
    </w:p>
    <w:p>
      <w:r>
        <w:rPr>
          <w:rFonts w:ascii="Hiragino Sans" w:hAnsi="Hiragino Sans" w:eastAsia="Hiragino Sans"/>
          <w:b/>
          <w:color w:val="32543D"/>
        </w:rPr>
        <w:t xml:space="preserve">作業者: </w:t>
      </w:r>
      <w:r>
        <w:rPr>
          <w:rFonts w:ascii="Hiragino Sans" w:hAnsi="Hiragino Sans" w:eastAsia="Hiragino Sans"/>
          <w:b w:val="0"/>
        </w:rPr>
        <w:t>今日の作業。自分のアルコールチェック、自分の資格期限、自分の基本情報を確認します。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人事: </w:t>
      </w:r>
      <w:r>
        <w:rPr>
          <w:rFonts w:ascii="Hiragino Sans" w:hAnsi="Hiragino Sans" w:eastAsia="Hiragino Sans"/>
          <w:b w:val="0"/>
        </w:rPr>
        <w:t>ダッシュボード。社員台帳、資格、健康診断などを管理します。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管理者: </w:t>
      </w:r>
      <w:r>
        <w:rPr>
          <w:rFonts w:ascii="Hiragino Sans" w:hAnsi="Hiragino Sans" w:eastAsia="Hiragino Sans"/>
          <w:b w:val="0"/>
        </w:rPr>
        <w:t>ダッシュボード。全機能の管理、ユーザー招待、権限変更、社員紐づけを行います。</w:t>
      </w:r>
    </w:p>
    <w:p>
      <w:r>
        <w:t>ログイン画面は全員共通です。ログイン後、権限に応じて表示されるホーム画面とメニューが変わります。</w:t>
      </w:r>
    </w:p>
    <w:p>
      <w:pPr>
        <w:pStyle w:val="Heading1"/>
      </w:pPr>
      <w:r>
        <w:t>3. ログインとパスワード</w:t>
      </w:r>
    </w:p>
    <w:p>
      <w:pPr>
        <w:pStyle w:val="Heading2"/>
      </w:pPr>
      <w:r>
        <w:t>3.1 ログインする</w:t>
      </w:r>
    </w:p>
    <w:p>
      <w:pPr>
        <w:pStyle w:val="ListNumber"/>
      </w:pPr>
      <w:r>
        <w:t>ブラウザでログイン画面を開きます。</w:t>
      </w:r>
    </w:p>
    <w:p>
      <w:pPr>
        <w:pStyle w:val="ListNumber"/>
      </w:pPr>
      <w:r>
        <w:t>メールアドレスとパスワードを入力します。</w:t>
      </w:r>
    </w:p>
    <w:p>
      <w:pPr>
        <w:pStyle w:val="ListNumber"/>
      </w:pPr>
      <w:r>
        <w:t>ログインを押します。</w:t>
      </w:r>
    </w:p>
    <w:p>
      <w:pPr>
        <w:pStyle w:val="ListNumber"/>
      </w:pPr>
      <w:r>
        <w:t>権限に応じて、作業者は今日の作業、管理者・人事はダッシュボードに移動します。</w:t>
      </w:r>
    </w:p>
    <w:p>
      <w:pPr>
        <w:pStyle w:val="Heading2"/>
      </w:pPr>
      <w:r>
        <w:t>3.2 パスワードを忘れた場合</w:t>
      </w:r>
    </w:p>
    <w:p>
      <w:pPr>
        <w:pStyle w:val="ListNumber"/>
      </w:pPr>
      <w:r>
        <w:t>ログイン画面の「パスワードを忘れた場合」を押します。</w:t>
      </w:r>
    </w:p>
    <w:p>
      <w:pPr>
        <w:pStyle w:val="ListNumber"/>
      </w:pPr>
      <w:r>
        <w:t>登録済みメールアドレスを入力します。</w:t>
      </w:r>
    </w:p>
    <w:p>
      <w:pPr>
        <w:pStyle w:val="ListNumber"/>
      </w:pPr>
      <w:r>
        <w:t>届いたメール内のリンクを開きます。</w:t>
      </w:r>
    </w:p>
    <w:p>
      <w:pPr>
        <w:pStyle w:val="ListNumber"/>
      </w:pPr>
      <w:r>
        <w:t>新しいパスワードを入力して保存します。</w:t>
      </w:r>
    </w:p>
    <w:p>
      <w:pPr>
        <w:pStyle w:val="ListNumber"/>
      </w:pPr>
      <w:r>
        <w:t>ログイン画面から新しいパスワードでログインします。</w:t>
      </w:r>
    </w:p>
    <w:p>
      <w:r>
        <w:rPr>
          <w:rFonts w:ascii="Hiragino Sans" w:hAnsi="Hiragino Sans" w:eastAsia="Hiragino Sans"/>
          <w:b/>
          <w:color w:val="32543D"/>
        </w:rPr>
        <w:t>【認証メールについて】</w:t>
      </w:r>
    </w:p>
    <w:p>
      <w:pPr>
        <w:ind w:left="283" w:right="283"/>
      </w:pPr>
      <w:r>
        <w:t>業務アラートのメール通知は使いませんが、ユーザー招待メールとパスワード再設定メールはログイン運用に必要です。メールが届かない場合は、迷惑メールフォルダ、メールアドレスの入力間違い、リンクの有効期限を確認してください。</w:t>
      </w:r>
    </w:p>
    <w:p>
      <w:pPr>
        <w:pStyle w:val="Heading1"/>
      </w:pPr>
      <w:r>
        <w:t>4. 作業者向け操作</w:t>
      </w:r>
    </w:p>
    <w:p>
      <w:pPr>
        <w:pStyle w:val="Heading2"/>
      </w:pPr>
      <w:r>
        <w:t>4.1 今日の作業を確認する</w:t>
      </w:r>
    </w:p>
    <w:p>
      <w:r>
        <w:t>今日の作業では、当日確認すべき内容をまとめて確認できます。</w:t>
      </w:r>
    </w:p>
    <w:p>
      <w:pPr>
        <w:pStyle w:val="ListBullet"/>
      </w:pPr>
      <w:r>
        <w:t>本日のアルコールチェック状況</w:t>
      </w:r>
    </w:p>
    <w:p>
      <w:pPr>
        <w:pStyle w:val="ListBullet"/>
      </w:pPr>
      <w:r>
        <w:t>自分の資格期限</w:t>
      </w:r>
    </w:p>
    <w:p>
      <w:pPr>
        <w:pStyle w:val="ListBullet"/>
      </w:pPr>
      <w:r>
        <w:t>自分のプロフィールへの導線</w:t>
      </w:r>
    </w:p>
    <w:p>
      <w:pPr>
        <w:pStyle w:val="Heading2"/>
      </w:pPr>
      <w:r>
        <w:t>4.2 アルコールチェックを記録する</w:t>
      </w:r>
    </w:p>
    <w:p>
      <w:pPr>
        <w:pStyle w:val="ListNumber"/>
      </w:pPr>
      <w:r>
        <w:t>下部メニューまたは画面内のアルコールチェックを開きます。</w:t>
      </w:r>
    </w:p>
    <w:p>
      <w:pPr>
        <w:pStyle w:val="ListNumber"/>
      </w:pPr>
      <w:r>
        <w:t>体調・アルコール記録を押します。</w:t>
      </w:r>
    </w:p>
    <w:p>
      <w:pPr>
        <w:pStyle w:val="ListNumber"/>
      </w:pPr>
      <w:r>
        <w:t>出勤時または退勤時の記録を入力します。</w:t>
      </w:r>
    </w:p>
    <w:p>
      <w:pPr>
        <w:pStyle w:val="ListNumber"/>
      </w:pPr>
      <w:r>
        <w:t>アルコール検知の有無、体調、確認者などを入力します。</w:t>
      </w:r>
    </w:p>
    <w:p>
      <w:pPr>
        <w:pStyle w:val="ListNumber"/>
      </w:pPr>
      <w:r>
        <w:t>内容を確認して登録します。</w:t>
      </w:r>
    </w:p>
    <w:p>
      <w:r>
        <w:rPr>
          <w:rFonts w:ascii="Hiragino Sans" w:hAnsi="Hiragino Sans" w:eastAsia="Hiragino Sans"/>
          <w:b/>
          <w:color w:val="32543D"/>
        </w:rPr>
        <w:t>【作業者の注意】</w:t>
      </w:r>
    </w:p>
    <w:p>
      <w:pPr>
        <w:ind w:left="283" w:right="283"/>
      </w:pPr>
      <w:r>
        <w:t>不適正の記録がある場合は、画面表示に従って安全運転管理者へ報告してください。作業者は、通常は自分以外の社員の記録を操作できません。</w:t>
      </w:r>
    </w:p>
    <w:p>
      <w:pPr>
        <w:pStyle w:val="Heading2"/>
      </w:pPr>
      <w:r>
        <w:t>4.3 自分の資格を確認する</w:t>
      </w:r>
    </w:p>
    <w:p>
      <w:pPr>
        <w:pStyle w:val="ListNumber"/>
      </w:pPr>
      <w:r>
        <w:t>今日の作業からマイプロフィールを見るを押します。</w:t>
      </w:r>
    </w:p>
    <w:p>
      <w:pPr>
        <w:pStyle w:val="ListNumber"/>
      </w:pPr>
      <w:r>
        <w:t>保有資格タブを開きます。</w:t>
      </w:r>
    </w:p>
    <w:p>
      <w:pPr>
        <w:pStyle w:val="ListNumber"/>
      </w:pPr>
      <w:r>
        <w:t>期限切れや期限間近の資格がないか確認します。</w:t>
      </w:r>
    </w:p>
    <w:p>
      <w:pPr>
        <w:pStyle w:val="Heading2"/>
      </w:pPr>
      <w:r>
        <w:t>資格期限の目安</w:t>
      </w:r>
    </w:p>
    <w:p>
      <w:r>
        <w:rPr>
          <w:rFonts w:ascii="Hiragino Sans" w:hAnsi="Hiragino Sans" w:eastAsia="Hiragino Sans"/>
          <w:b/>
          <w:color w:val="32543D"/>
        </w:rPr>
        <w:t xml:space="preserve">期限切れ: </w:t>
      </w:r>
      <w:r>
        <w:rPr>
          <w:rFonts w:ascii="Hiragino Sans" w:hAnsi="Hiragino Sans" w:eastAsia="Hiragino Sans"/>
          <w:b w:val="0"/>
        </w:rPr>
        <w:t>すでに有効期限を過ぎています。</w:t>
      </w:r>
    </w:p>
    <w:p>
      <w:r>
        <w:rPr>
          <w:rFonts w:ascii="Hiragino Sans" w:hAnsi="Hiragino Sans" w:eastAsia="Hiragino Sans"/>
          <w:b/>
          <w:color w:val="32543D"/>
        </w:rPr>
        <w:t xml:space="preserve">14日以内: </w:t>
      </w:r>
      <w:r>
        <w:rPr>
          <w:rFonts w:ascii="Hiragino Sans" w:hAnsi="Hiragino Sans" w:eastAsia="Hiragino Sans"/>
          <w:b w:val="0"/>
        </w:rPr>
        <w:t>早急な対応が必要です。</w:t>
      </w:r>
    </w:p>
    <w:p>
      <w:r>
        <w:rPr>
          <w:rFonts w:ascii="Hiragino Sans" w:hAnsi="Hiragino Sans" w:eastAsia="Hiragino Sans"/>
          <w:b/>
          <w:color w:val="32543D"/>
        </w:rPr>
        <w:t xml:space="preserve">30日以内: </w:t>
      </w:r>
      <w:r>
        <w:rPr>
          <w:rFonts w:ascii="Hiragino Sans" w:hAnsi="Hiragino Sans" w:eastAsia="Hiragino Sans"/>
          <w:b w:val="0"/>
        </w:rPr>
        <w:t>更新準備が必要です。</w:t>
      </w:r>
    </w:p>
    <w:p>
      <w:r>
        <w:rPr>
          <w:rFonts w:ascii="Hiragino Sans" w:hAnsi="Hiragino Sans" w:eastAsia="Hiragino Sans"/>
          <w:b/>
          <w:color w:val="32543D"/>
        </w:rPr>
        <w:t xml:space="preserve">60日以内: </w:t>
      </w:r>
      <w:r>
        <w:rPr>
          <w:rFonts w:ascii="Hiragino Sans" w:hAnsi="Hiragino Sans" w:eastAsia="Hiragino Sans"/>
          <w:b w:val="0"/>
        </w:rPr>
        <w:t>今後の予定として確認してください。</w:t>
      </w:r>
    </w:p>
    <w:p>
      <w:pPr>
        <w:pStyle w:val="Heading2"/>
      </w:pPr>
      <w:r>
        <w:t>4.4 自分の基本情報を確認する</w:t>
      </w:r>
    </w:p>
    <w:p>
      <w:pPr>
        <w:pStyle w:val="ListNumber"/>
      </w:pPr>
      <w:r>
        <w:t>マイプロフィールを見るを押します。</w:t>
      </w:r>
    </w:p>
    <w:p>
      <w:pPr>
        <w:pStyle w:val="ListNumber"/>
      </w:pPr>
      <w:r>
        <w:t>基本情報タブを開きます。</w:t>
      </w:r>
    </w:p>
    <w:p>
      <w:pPr>
        <w:pStyle w:val="ListNumber"/>
      </w:pPr>
      <w:r>
        <w:t>住所、連絡先、入社日などを確認します。</w:t>
      </w:r>
    </w:p>
    <w:p>
      <w:r>
        <w:t>内容に誤りがある場合は、管理者または人事担当者へ連絡してください。</w:t>
      </w:r>
    </w:p>
    <w:p>
      <w:pPr>
        <w:pStyle w:val="Heading1"/>
      </w:pPr>
      <w:r>
        <w:t>5. 管理者・人事向け操作</w:t>
      </w:r>
    </w:p>
    <w:p>
      <w:pPr>
        <w:pStyle w:val="Heading2"/>
      </w:pPr>
      <w:r>
        <w:t>主な画面</w:t>
      </w:r>
    </w:p>
    <w:p>
      <w:r>
        <w:rPr>
          <w:rFonts w:ascii="Hiragino Sans" w:hAnsi="Hiragino Sans" w:eastAsia="Hiragino Sans"/>
          <w:b/>
          <w:color w:val="32543D"/>
        </w:rPr>
        <w:t xml:space="preserve">ダッシュボード: </w:t>
      </w:r>
      <w:r>
        <w:rPr>
          <w:rFonts w:ascii="Hiragino Sans" w:hAnsi="Hiragino Sans" w:eastAsia="Hiragino Sans"/>
          <w:b w:val="0"/>
        </w:rPr>
        <w:t>最優先タスク、資格期限、アルコール未記録・不適正、車検・保険期限、今月の予定を確認します。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社員台帳: </w:t>
      </w:r>
      <w:r>
        <w:rPr>
          <w:rFonts w:ascii="Hiragino Sans" w:hAnsi="Hiragino Sans" w:eastAsia="Hiragino Sans"/>
          <w:b w:val="0"/>
        </w:rPr>
        <w:t>社員の登録・編集、資格、施工実績、健康診断、家族、保険、IT情報を管理します。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資格・講習管理: </w:t>
      </w:r>
      <w:r>
        <w:rPr>
          <w:rFonts w:ascii="Hiragino Sans" w:hAnsi="Hiragino Sans" w:eastAsia="Hiragino Sans"/>
          <w:b w:val="0"/>
        </w:rPr>
        <w:t>資格期限、講習履歴、証書画像、期限状態を確認・更新します。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資格マスタ: </w:t>
      </w:r>
      <w:r>
        <w:rPr>
          <w:rFonts w:ascii="Hiragino Sans" w:hAnsi="Hiragino Sans" w:eastAsia="Hiragino Sans"/>
          <w:b w:val="0"/>
        </w:rPr>
        <w:t>資格名、カテゴリ、資格登録時の選択肢を管理します。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工事経歴: </w:t>
      </w:r>
      <w:r>
        <w:rPr>
          <w:rFonts w:ascii="Hiragino Sans" w:hAnsi="Hiragino Sans" w:eastAsia="Hiragino Sans"/>
          <w:b w:val="0"/>
        </w:rPr>
        <w:t>施工実績を登録し、社員ごとの担当履歴やExcel出力を確認します。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車両・備品: </w:t>
      </w:r>
      <w:r>
        <w:rPr>
          <w:rFonts w:ascii="Hiragino Sans" w:hAnsi="Hiragino Sans" w:eastAsia="Hiragino Sans"/>
          <w:b w:val="0"/>
        </w:rPr>
        <w:t>車検、保険期限、修理履歴、事故履歴、備品台帳を管理します。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健康診断管理: </w:t>
      </w:r>
      <w:r>
        <w:rPr>
          <w:rFonts w:ascii="Hiragino Sans" w:hAnsi="Hiragino Sans" w:eastAsia="Hiragino Sans"/>
          <w:b w:val="0"/>
        </w:rPr>
        <w:t>受診履歴、健診種別、結果、医療機関を管理します。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アルコールチェック: </w:t>
      </w:r>
      <w:r>
        <w:rPr>
          <w:rFonts w:ascii="Hiragino Sans" w:hAnsi="Hiragino Sans" w:eastAsia="Hiragino Sans"/>
          <w:b w:val="0"/>
        </w:rPr>
        <w:t>日付・拠点・社員・判定で絞り込み、月次記録率を確認します。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年間スケジュール・目標: </w:t>
      </w:r>
      <w:r>
        <w:rPr>
          <w:rFonts w:ascii="Hiragino Sans" w:hAnsi="Hiragino Sans" w:eastAsia="Hiragino Sans"/>
          <w:b w:val="0"/>
        </w:rPr>
        <w:t>年度ごとの予定や目標を追加・編集・削除します。</w:t>
      </w:r>
    </w:p>
    <w:p>
      <w:r>
        <w:rPr>
          <w:rFonts w:ascii="Hiragino Sans" w:hAnsi="Hiragino Sans" w:eastAsia="Hiragino Sans"/>
          <w:b/>
          <w:color w:val="32543D"/>
        </w:rPr>
        <w:t>【施工実績書について】</w:t>
      </w:r>
    </w:p>
    <w:p>
      <w:pPr>
        <w:ind w:left="283" w:right="283"/>
      </w:pPr>
      <w:r>
        <w:t>施工実績書の正式テンプレート対応は、既存様式の確認後に別途対応します。</w:t>
      </w:r>
    </w:p>
    <w:p>
      <w:pPr>
        <w:pStyle w:val="Heading1"/>
      </w:pPr>
      <w:r>
        <w:t>6. データインポート</w:t>
      </w:r>
    </w:p>
    <w:p>
      <w:r>
        <w:t>データインポートでは、CSVを使って社員データを一括登録します。Excelファイルは直接取り込まず、必ずCSV形式に保存してからアップロードしてください。</w:t>
      </w:r>
    </w:p>
    <w:p>
      <w:pPr>
        <w:pStyle w:val="ListNumber"/>
      </w:pPr>
      <w:r>
        <w:t>既存Excelを開き、社員情報を整理します。</w:t>
      </w:r>
    </w:p>
    <w:p>
      <w:pPr>
        <w:pStyle w:val="ListNumber"/>
      </w:pPr>
      <w:r>
        <w:t>システムのデータインポート画面からテンプレートCSVをダウンロードします。</w:t>
      </w:r>
    </w:p>
    <w:p>
      <w:pPr>
        <w:pStyle w:val="ListNumber"/>
      </w:pPr>
      <w:r>
        <w:t>テンプレートの列に合わせてデータを貼り付けます。</w:t>
      </w:r>
    </w:p>
    <w:p>
      <w:pPr>
        <w:pStyle w:val="ListNumber"/>
      </w:pPr>
      <w:r>
        <w:t>ExcelからCSV形式で保存します。</w:t>
      </w:r>
    </w:p>
    <w:p>
      <w:pPr>
        <w:pStyle w:val="ListNumber"/>
      </w:pPr>
      <w:r>
        <w:t>CSVをアップロードし、事前チェック結果を確認します。</w:t>
      </w:r>
    </w:p>
    <w:p>
      <w:pPr>
        <w:pStyle w:val="ListNumber"/>
      </w:pPr>
      <w:r>
        <w:t>エラーがある場合は、エラーCSVを出力して修正します。</w:t>
      </w:r>
    </w:p>
    <w:p>
      <w:pPr>
        <w:pStyle w:val="ListNumber"/>
      </w:pPr>
      <w:r>
        <w:t>問題がなければ取り込みを実行します。</w:t>
      </w:r>
    </w:p>
    <w:p>
      <w:pPr>
        <w:pStyle w:val="ListNumber"/>
      </w:pPr>
      <w:r>
        <w:t>取り込み履歴を確認します。</w:t>
      </w:r>
    </w:p>
    <w:p>
      <w:pPr>
        <w:pStyle w:val="Heading2"/>
      </w:pPr>
      <w:r>
        <w:t>CSVの基本条件</w:t>
      </w:r>
    </w:p>
    <w:p>
      <w:r>
        <w:rPr>
          <w:rFonts w:ascii="Hiragino Sans" w:hAnsi="Hiragino Sans" w:eastAsia="Hiragino Sans"/>
          <w:b/>
          <w:color w:val="32543D"/>
        </w:rPr>
        <w:t xml:space="preserve">必須列: </w:t>
      </w:r>
      <w:r>
        <w:rPr>
          <w:rFonts w:ascii="Hiragino Sans" w:hAnsi="Hiragino Sans" w:eastAsia="Hiragino Sans"/>
          <w:b w:val="0"/>
        </w:rPr>
        <w:t>社員番号、氏名、フリガナ、生年月日、入社日、拠点</w:t>
      </w:r>
    </w:p>
    <w:p>
      <w:r>
        <w:rPr>
          <w:rFonts w:ascii="Hiragino Sans" w:hAnsi="Hiragino Sans" w:eastAsia="Hiragino Sans"/>
          <w:b/>
          <w:color w:val="32543D"/>
        </w:rPr>
        <w:t xml:space="preserve">日付形式: </w:t>
      </w:r>
      <w:r>
        <w:rPr>
          <w:rFonts w:ascii="Hiragino Sans" w:hAnsi="Hiragino Sans" w:eastAsia="Hiragino Sans"/>
          <w:b w:val="0"/>
        </w:rPr>
        <w:t>YYYY-MM-DD または YYYY/M/D</w:t>
      </w:r>
    </w:p>
    <w:p>
      <w:r>
        <w:rPr>
          <w:rFonts w:ascii="Hiragino Sans" w:hAnsi="Hiragino Sans" w:eastAsia="Hiragino Sans"/>
          <w:b/>
          <w:color w:val="32543D"/>
        </w:rPr>
        <w:t xml:space="preserve">上限: </w:t>
      </w:r>
      <w:r>
        <w:rPr>
          <w:rFonts w:ascii="Hiragino Sans" w:hAnsi="Hiragino Sans" w:eastAsia="Hiragino Sans"/>
          <w:b w:val="0"/>
        </w:rPr>
        <w:t>1回に取り込める上限は1,500行</w:t>
      </w:r>
    </w:p>
    <w:p>
      <w:pPr>
        <w:pStyle w:val="Heading1"/>
      </w:pPr>
      <w:r>
        <w:t>7. ユーザー管理</w:t>
      </w:r>
    </w:p>
    <w:p>
      <w:r>
        <w:t>ユーザー管理では、システムにログインできるユーザーを管理します。</w:t>
      </w:r>
    </w:p>
    <w:p>
      <w:pPr>
        <w:pStyle w:val="ListBullet"/>
      </w:pPr>
      <w:r>
        <w:t>ユーザーを招待する</w:t>
      </w:r>
    </w:p>
    <w:p>
      <w:pPr>
        <w:pStyle w:val="ListBullet"/>
      </w:pPr>
      <w:r>
        <w:t>権限を変更する</w:t>
      </w:r>
    </w:p>
    <w:p>
      <w:pPr>
        <w:pStyle w:val="ListBullet"/>
      </w:pPr>
      <w:r>
        <w:t>ユーザーを削除する</w:t>
      </w:r>
    </w:p>
    <w:p>
      <w:pPr>
        <w:pStyle w:val="ListBullet"/>
      </w:pPr>
      <w:r>
        <w:t>作業者アカウントと社員情報を紐づける</w:t>
      </w:r>
    </w:p>
    <w:p>
      <w:pPr>
        <w:pStyle w:val="Heading2"/>
      </w:pPr>
      <w:r>
        <w:t>7.1 ユーザーを招待する</w:t>
      </w:r>
    </w:p>
    <w:p>
      <w:pPr>
        <w:pStyle w:val="ListNumber"/>
      </w:pPr>
      <w:r>
        <w:t>管理者がユーザー管理を開きます。</w:t>
      </w:r>
    </w:p>
    <w:p>
      <w:pPr>
        <w:pStyle w:val="ListNumber"/>
      </w:pPr>
      <w:r>
        <w:t>招待するを押します。</w:t>
      </w:r>
    </w:p>
    <w:p>
      <w:pPr>
        <w:pStyle w:val="ListNumber"/>
      </w:pPr>
      <w:r>
        <w:t>メールアドレスと権限を選択します。</w:t>
      </w:r>
    </w:p>
    <w:p>
      <w:pPr>
        <w:pStyle w:val="ListNumber"/>
      </w:pPr>
      <w:r>
        <w:t>作業者の場合は、必要に応じて社員情報を紐づけます。</w:t>
      </w:r>
    </w:p>
    <w:p>
      <w:pPr>
        <w:pStyle w:val="ListNumber"/>
      </w:pPr>
      <w:r>
        <w:t>招待を送信します。</w:t>
      </w:r>
    </w:p>
    <w:p>
      <w:pPr>
        <w:pStyle w:val="ListNumber"/>
      </w:pPr>
      <w:r>
        <w:t>利用者に招待メールが届きます。</w:t>
      </w:r>
    </w:p>
    <w:p>
      <w:pPr>
        <w:pStyle w:val="ListNumber"/>
      </w:pPr>
      <w:r>
        <w:t>利用者はメール内のリンクからパスワードを設定します。</w:t>
      </w:r>
    </w:p>
    <w:p>
      <w:pPr>
        <w:pStyle w:val="Heading2"/>
      </w:pPr>
      <w:r>
        <w:t>権限の種類</w:t>
      </w:r>
    </w:p>
    <w:p>
      <w:r>
        <w:rPr>
          <w:rFonts w:ascii="Hiragino Sans" w:hAnsi="Hiragino Sans" w:eastAsia="Hiragino Sans"/>
          <w:b/>
          <w:color w:val="32543D"/>
        </w:rPr>
        <w:t xml:space="preserve">管理者: </w:t>
      </w:r>
      <w:r>
        <w:rPr>
          <w:rFonts w:ascii="Hiragino Sans" w:hAnsi="Hiragino Sans" w:eastAsia="Hiragino Sans"/>
          <w:b w:val="0"/>
        </w:rPr>
        <w:t>すべての管理機能を利用できます。</w:t>
      </w:r>
    </w:p>
    <w:p>
      <w:r>
        <w:rPr>
          <w:rFonts w:ascii="Hiragino Sans" w:hAnsi="Hiragino Sans" w:eastAsia="Hiragino Sans"/>
          <w:b/>
          <w:color w:val="32543D"/>
        </w:rPr>
        <w:t xml:space="preserve">人事: </w:t>
      </w:r>
      <w:r>
        <w:rPr>
          <w:rFonts w:ascii="Hiragino Sans" w:hAnsi="Hiragino Sans" w:eastAsia="Hiragino Sans"/>
          <w:b w:val="0"/>
        </w:rPr>
        <w:t>社員・資格・記録管理などを利用できます。</w:t>
      </w:r>
    </w:p>
    <w:p>
      <w:r>
        <w:rPr>
          <w:rFonts w:ascii="Hiragino Sans" w:hAnsi="Hiragino Sans" w:eastAsia="Hiragino Sans"/>
          <w:b/>
          <w:color w:val="32543D"/>
        </w:rPr>
        <w:t xml:space="preserve">技術者: </w:t>
      </w:r>
      <w:r>
        <w:rPr>
          <w:rFonts w:ascii="Hiragino Sans" w:hAnsi="Hiragino Sans" w:eastAsia="Hiragino Sans"/>
          <w:b w:val="0"/>
        </w:rPr>
        <w:t>自分の作業ページと自分に関係する情報を利用できます。</w:t>
      </w:r>
    </w:p>
    <w:p>
      <w:pPr>
        <w:pStyle w:val="Heading1"/>
      </w:pPr>
      <w:r>
        <w:t>8. 検索・絞り込み・出力</w:t>
      </w:r>
    </w:p>
    <w:p>
      <w:pPr>
        <w:pStyle w:val="ListNumber"/>
      </w:pPr>
      <w:r>
        <w:t>検索欄に名前、番号、キーワードを入力します。</w:t>
      </w:r>
    </w:p>
    <w:p>
      <w:pPr>
        <w:pStyle w:val="ListNumber"/>
      </w:pPr>
      <w:r>
        <w:t>必要に応じてカテゴリや状態を選びます。</w:t>
      </w:r>
    </w:p>
    <w:p>
      <w:pPr>
        <w:pStyle w:val="ListNumber"/>
      </w:pPr>
      <w:r>
        <w:t>条件を解除したい場合は、クリア操作を行います。</w:t>
      </w:r>
    </w:p>
    <w:p>
      <w:pPr>
        <w:pStyle w:val="ListBullet"/>
      </w:pPr>
      <w:r>
        <w:t>社員台帳のCSV</w:t>
      </w:r>
    </w:p>
    <w:p>
      <w:pPr>
        <w:pStyle w:val="ListBullet"/>
      </w:pPr>
      <w:r>
        <w:t>施工実績のExcel</w:t>
      </w:r>
    </w:p>
    <w:p>
      <w:pPr>
        <w:pStyle w:val="ListBullet"/>
      </w:pPr>
      <w:r>
        <w:t>アルコールチェックのCSV</w:t>
      </w:r>
    </w:p>
    <w:p>
      <w:pPr>
        <w:pStyle w:val="ListBullet"/>
      </w:pPr>
      <w:r>
        <w:t>アルコールチェックの月次出力</w:t>
      </w:r>
    </w:p>
    <w:p>
      <w:pPr>
        <w:pStyle w:val="ListBullet"/>
      </w:pPr>
      <w:r>
        <w:t>社員の資格証書シート</w:t>
      </w:r>
    </w:p>
    <w:p>
      <w:pPr>
        <w:pStyle w:val="ListBullet"/>
      </w:pPr>
      <w:r>
        <w:t>社員の施工実績書</w:t>
      </w:r>
    </w:p>
    <w:p>
      <w:r>
        <w:t>出力ボタンが表示されない場合は、権限が不足している可能性があります。</w:t>
      </w:r>
    </w:p>
    <w:p>
      <w:pPr>
        <w:pStyle w:val="Heading1"/>
      </w:pPr>
      <w:r>
        <w:t>9. よくある困りごと</w:t>
      </w:r>
    </w:p>
    <w:p>
      <w:pPr>
        <w:pStyle w:val="Heading2"/>
      </w:pPr>
      <w:r>
        <w:t>確認ポイント</w:t>
      </w:r>
    </w:p>
    <w:p>
      <w:r>
        <w:rPr>
          <w:rFonts w:ascii="Hiragino Sans" w:hAnsi="Hiragino Sans" w:eastAsia="Hiragino Sans"/>
          <w:b/>
          <w:color w:val="32543D"/>
        </w:rPr>
        <w:t xml:space="preserve">ログインできない: </w:t>
      </w:r>
      <w:r>
        <w:rPr>
          <w:rFonts w:ascii="Hiragino Sans" w:hAnsi="Hiragino Sans" w:eastAsia="Hiragino Sans"/>
          <w:b w:val="0"/>
        </w:rPr>
        <w:t>メールアドレス、パスワード、パスワード再設定を確認します。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メールが届かない: </w:t>
      </w:r>
      <w:r>
        <w:rPr>
          <w:rFonts w:ascii="Hiragino Sans" w:hAnsi="Hiragino Sans" w:eastAsia="Hiragino Sans"/>
          <w:b w:val="0"/>
        </w:rPr>
        <w:t>迷惑メール、メールアドレス、リンク期限を確認します。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見たいメニューが表示されない: </w:t>
      </w:r>
      <w:r>
        <w:rPr>
          <w:rFonts w:ascii="Hiragino Sans" w:hAnsi="Hiragino Sans" w:eastAsia="Hiragino Sans"/>
          <w:b w:val="0"/>
        </w:rPr>
        <w:t>権限が不足している可能性があります。</w:t>
      </w:r>
    </w:p>
    <w:p>
      <w:r>
        <w:rPr>
          <w:rFonts w:ascii="Hiragino Sans" w:hAnsi="Hiragino Sans" w:eastAsia="Hiragino Sans"/>
          <w:b/>
          <w:color w:val="32543D"/>
        </w:rPr>
        <w:t xml:space="preserve">自分の情報が表示されない: </w:t>
      </w:r>
      <w:r>
        <w:rPr>
          <w:rFonts w:ascii="Hiragino Sans" w:hAnsi="Hiragino Sans" w:eastAsia="Hiragino Sans"/>
          <w:b w:val="0"/>
        </w:rPr>
        <w:t>作業者アカウントと社員情報の紐づけを確認します。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登録・編集ができない: </w:t>
      </w:r>
      <w:r>
        <w:rPr>
          <w:rFonts w:ascii="Hiragino Sans" w:hAnsi="Hiragino Sans" w:eastAsia="Hiragino Sans"/>
          <w:b w:val="0"/>
        </w:rPr>
        <w:t>権限が不足している可能性があります。</w:t>
      </w:r>
    </w:p>
    <w:p>
      <w:r>
        <w:rPr>
          <w:rFonts w:ascii="Hiragino Sans" w:hAnsi="Hiragino Sans" w:eastAsia="Hiragino Sans"/>
          <w:b/>
          <w:color w:val="32543D"/>
        </w:rPr>
        <w:t xml:space="preserve">期限や件数が想定と違う: </w:t>
      </w:r>
      <w:r>
        <w:rPr>
          <w:rFonts w:ascii="Hiragino Sans" w:hAnsi="Hiragino Sans" w:eastAsia="Hiragino Sans"/>
          <w:b w:val="0"/>
        </w:rPr>
        <w:t>検索条件や絞り込み条件を解除して再確認します。</w:t>
      </w:r>
    </w:p>
    <w:p>
      <w:r>
        <w:rPr>
          <w:rFonts w:ascii="Hiragino Sans" w:hAnsi="Hiragino Sans" w:eastAsia="Hiragino Sans"/>
          <w:b/>
          <w:color w:val="32543D"/>
        </w:rPr>
        <w:t xml:space="preserve">CSVインポートで失敗する: </w:t>
      </w:r>
      <w:r>
        <w:rPr>
          <w:rFonts w:ascii="Hiragino Sans" w:hAnsi="Hiragino Sans" w:eastAsia="Hiragino Sans"/>
          <w:b w:val="0"/>
        </w:rPr>
        <w:t>必須列、日付形式、文字コード、1,500行制限を確認します。</w:t>
      </w:r>
    </w:p>
    <w:p>
      <w:pPr>
        <w:pStyle w:val="Heading1"/>
      </w:pPr>
      <w:r>
        <w:t>10. 運用時の注意</w:t>
      </w:r>
    </w:p>
    <w:p>
      <w:pPr>
        <w:pStyle w:val="ListBullet"/>
      </w:pPr>
      <w:r>
        <w:t>登録前に入力内容を確認してください。</w:t>
      </w:r>
    </w:p>
    <w:p>
      <w:pPr>
        <w:pStyle w:val="ListBullet"/>
      </w:pPr>
      <w:r>
        <w:t>削除操作は慎重に行ってください。</w:t>
      </w:r>
    </w:p>
    <w:p>
      <w:pPr>
        <w:pStyle w:val="ListBullet"/>
      </w:pPr>
      <w:r>
        <w:t>期限切れや不適正記録は、確認後に担当者へ連絡してください。</w:t>
      </w:r>
    </w:p>
    <w:p>
      <w:pPr>
        <w:pStyle w:val="ListBullet"/>
      </w:pPr>
      <w:r>
        <w:t>メール通知は運用対象外です。期限切れや期限間近の確認はダッシュボードと一覧画面で行ってください。</w:t>
      </w:r>
    </w:p>
    <w:p>
      <w:pPr>
        <w:pStyle w:val="ListBullet"/>
      </w:pPr>
      <w:r>
        <w:t>招待メール・パスワード再設定メールは、ログインのための認証メールとして使用します。</w:t>
      </w:r>
    </w:p>
    <w:p>
      <w:pPr>
        <w:pStyle w:val="ListBullet"/>
      </w:pPr>
      <w:r>
        <w:t>CSVインポートは、事前チェック結果を確認してから実行してください。</w:t>
      </w:r>
    </w:p>
    <w:p>
      <w:pPr>
        <w:pStyle w:val="ListBullet"/>
      </w:pPr>
      <w:r>
        <w:t>権限変更は、利用者が見られる画面に影響します。</w:t>
      </w:r>
    </w:p>
    <w:p>
      <w:pPr>
        <w:pStyle w:val="Heading1"/>
      </w:pPr>
      <w:r>
        <w:t>11. 初回利用時チェックリスト</w:t>
      </w:r>
    </w:p>
    <w:p>
      <w:pPr>
        <w:pStyle w:val="Heading2"/>
      </w:pPr>
      <w:r>
        <w:t>確認項目</w:t>
      </w:r>
    </w:p>
    <w:p>
      <w:r>
        <w:rPr>
          <w:rFonts w:ascii="Hiragino Sans" w:hAnsi="Hiragino Sans" w:eastAsia="Hiragino Sans"/>
          <w:b/>
          <w:color w:val="32543D"/>
        </w:rPr>
        <w:t xml:space="preserve">管理者: </w:t>
      </w:r>
      <w:r>
        <w:rPr>
          <w:rFonts w:ascii="Hiragino Sans" w:hAnsi="Hiragino Sans" w:eastAsia="Hiragino Sans"/>
          <w:b w:val="0"/>
        </w:rPr>
        <w:t>管理者アカウントでログインできる / ダッシュボードが表示される / 社員台帳とユーザー管理を開ける</w:t>
      </w:r>
    </w:p>
    <w:p>
      <w:r>
        <w:rPr>
          <w:rFonts w:ascii="Hiragino Sans" w:hAnsi="Hiragino Sans" w:eastAsia="Hiragino Sans"/>
          <w:b/>
          <w:color w:val="32543D"/>
        </w:rPr>
        <w:t xml:space="preserve">作業者: </w:t>
      </w:r>
      <w:r>
        <w:rPr>
          <w:rFonts w:ascii="Hiragino Sans" w:hAnsi="Hiragino Sans" w:eastAsia="Hiragino Sans"/>
          <w:b w:val="0"/>
        </w:rPr>
        <w:t>招待メールからパスワードを設定できる / 今日の作業が表示される / アルコールチェックを記録できる / マイプロフィールを確認できる</w:t>
      </w:r>
    </w:p>
    <w:p>
      <w:r>
        <w:rPr>
          <w:rFonts w:ascii="Hiragino Sans" w:hAnsi="Hiragino Sans" w:eastAsia="Hiragino Sans"/>
          <w:b/>
          <w:color w:val="32543D"/>
        </w:rPr>
        <w:t xml:space="preserve">CSV移行: </w:t>
      </w:r>
      <w:r>
        <w:rPr>
          <w:rFonts w:ascii="Hiragino Sans" w:hAnsi="Hiragino Sans" w:eastAsia="Hiragino Sans"/>
          <w:b w:val="0"/>
        </w:rPr>
        <w:t>テンプレートCSVをダウンロードできる / 事前チェック結果を確認できる / エラーCSVを出力して修正できる / 取り込み履歴を確認できる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信越報知システム 利用者マニュアル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Hiragino Sans" w:hAnsi="Hiragino Sans" w:eastAsia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0F4C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0F4C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3254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Hiragino Sans" w:hAnsi="Hiragino Sans" w:eastAsia="Hiragino Sans"/>
      <w:b/>
      <w:color w:val="1F2A2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80"/>
      <w:contextualSpacing/>
    </w:pPr>
    <w:rPr>
      <w:rFonts w:ascii="Hiragino Sans" w:hAnsi="Hiragino Sans" w:eastAsia="Hiragino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80"/>
      <w:contextualSpacing/>
    </w:pPr>
    <w:rPr>
      <w:rFonts w:ascii="Hiragino Sans" w:hAnsi="Hiragino Sans" w:eastAsia="Hiragino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